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安卓软件设计文档：通用智能记忆助手（xx memory）</w:t>
      </w:r>
    </w:p>
    <w:p>
      <w:pPr>
        <w:pStyle w:val="Heading1"/>
      </w:pPr>
      <w:r>
        <w:t>一、创意概述</w:t>
      </w:r>
    </w:p>
    <w:p>
      <w:pPr>
        <w:pStyle w:val="Heading2"/>
      </w:pPr>
      <w:r>
        <w:t>1. 创意名称</w:t>
      </w:r>
    </w:p>
    <w:p>
      <w:r>
        <w:t>通用智能记忆助手（xx memory）</w:t>
      </w:r>
    </w:p>
    <w:p>
      <w:pPr>
        <w:pStyle w:val="Heading2"/>
      </w:pPr>
      <w:r>
        <w:t>2. 创意介绍</w:t>
      </w:r>
    </w:p>
    <w:p>
      <w:r>
        <w:rPr>
          <w:b/>
        </w:rPr>
        <w:t>想解决什么问题：</w:t>
      </w:r>
      <w:r>
        <w:t>学生在备考、职场人士在学习新技能时，普遍面临"学完就忘"的困境。现有记忆类App大多仅支持手动创建卡片，无法直接利用用户已有的学习资料（如课堂笔记、PDF教材、Word文档等），导致导入成本高、使用门槛大。且如果直接背诵难以记忆，需要定期科学复习，才能做到长久牢固记忆。</w:t>
      </w:r>
    </w:p>
    <w:p>
      <w:r>
        <w:rPr>
          <w:b/>
        </w:rPr>
        <w:t>为什么会想到做这个：</w:t>
      </w:r>
      <w:r>
        <w:t>作为长期备考者，深切感受到"重复记忆"与"资料整理"之间的割裂。如果能将用户日常积累的各类学习文档一键转化为科学排布的复习卡片，将极大降低记忆工具的使用门槛。</w:t>
      </w:r>
    </w:p>
    <w:p>
      <w:r>
        <w:rPr>
          <w:b/>
        </w:rPr>
        <w:t>大概是什么产品：</w:t>
      </w:r>
      <w:r>
        <w:t>一款基于艾宾浩斯遗忘曲线与间隔重复算法的安卓智能记忆应用，核心特色是支持直接从 Markdown、PDF、Word、Excel 等格式文档自动解析生成记忆卡片。会提供相应的 AI Skill，可上传至常规 AI 助手（如 TRAE），让 AI 快速生成记忆闪卡，方便导入APP，且支持音频、图片等多媒体内容。</w:t>
      </w:r>
    </w:p>
    <w:p>
      <w:pPr>
        <w:pStyle w:val="Heading1"/>
      </w:pPr>
      <w:r>
        <w:t>二、目标用户及痛点</w:t>
      </w:r>
    </w:p>
    <w:p>
      <w:pPr>
        <w:pStyle w:val="Heading2"/>
      </w:pPr>
      <w:r>
        <w:t>1. 面向哪些用户</w:t>
      </w:r>
    </w:p>
    <w:p>
      <w:pPr>
        <w:pStyle w:val="ListBullet"/>
      </w:pPr>
      <w:r>
        <w:t>在校学生（大学生、考研/考公/考编群体）：每天需要记忆大量知识点，学习资料多为PDF教材、课堂笔记。</w:t>
      </w:r>
    </w:p>
    <w:p>
      <w:pPr>
        <w:pStyle w:val="ListBullet"/>
      </w:pPr>
      <w:r>
        <w:t>语言学习者（英语、日语等）：需要大量词汇、语法点的反复记忆，习惯使用Anki等工具。</w:t>
      </w:r>
    </w:p>
    <w:p>
      <w:pPr>
        <w:pStyle w:val="ListBullet"/>
      </w:pPr>
      <w:r>
        <w:t>职场人士（医生、律师、程序员等）：学习时间碎片化，需要高效利用零散时间。</w:t>
      </w:r>
    </w:p>
    <w:p>
      <w:pPr>
        <w:pStyle w:val="ListBullet"/>
      </w:pPr>
      <w:r>
        <w:t>专业考试备考者（法考、医考、CPA等）：考试资料体量大、知识点密集。</w:t>
      </w:r>
    </w:p>
    <w:p>
      <w:pPr>
        <w:pStyle w:val="Heading2"/>
      </w:pPr>
      <w:r>
        <w:t>2. 在什么场景下使用</w:t>
      </w:r>
    </w:p>
    <w:p>
      <w:pPr>
        <w:pStyle w:val="ListBullet"/>
      </w:pPr>
      <w:r>
        <w:t>学生将课堂笔记（Markdown）导入App，自动生成问答卡片，等公交时随手复习。</w:t>
      </w:r>
    </w:p>
    <w:p>
      <w:pPr>
        <w:pStyle w:val="ListBullet"/>
      </w:pPr>
      <w:r>
        <w:t>语言学习者将PDF电子教材导入，App自动提取段落和关键词生成词汇卡片。</w:t>
      </w:r>
    </w:p>
    <w:p>
      <w:pPr>
        <w:pStyle w:val="ListBullet"/>
      </w:pPr>
      <w:r>
        <w:t>考生将多年积累的Word/Excel考点整理导入，App按遗忘曲线规划每日复习任务。</w:t>
      </w:r>
    </w:p>
    <w:p>
      <w:pPr>
        <w:pStyle w:val="Heading2"/>
      </w:pPr>
      <w:r>
        <w:t>3. 当前痛点</w:t>
      </w:r>
    </w:p>
    <w:p>
      <w:pPr>
        <w:pStyle w:val="ListBullet"/>
      </w:pPr>
      <w:r>
        <w:t>缺乏科学规划：大多数人复习靠"感觉"或临近考试临时抱佛脚，遗忘曲线未被有效利用。</w:t>
      </w:r>
    </w:p>
    <w:p>
      <w:pPr>
        <w:pStyle w:val="ListBullet"/>
      </w:pPr>
      <w:r>
        <w:t>资料转化成本高：现有记忆App卡片制作费时费力，用户需要手动逐条录入。</w:t>
      </w:r>
    </w:p>
    <w:p>
      <w:pPr>
        <w:pStyle w:val="ListBullet"/>
      </w:pPr>
      <w:r>
        <w:t>多格式不兼容：用户的学习资料分散在Markdown、PDF、Word、Excel等多种格式中，缺乏统一导入工具，且多数软件无法导入音频等多格式文件。</w:t>
      </w:r>
    </w:p>
    <w:p>
      <w:pPr>
        <w:pStyle w:val="Heading1"/>
      </w:pPr>
      <w:r>
        <w:t>三、价值与意义</w:t>
      </w:r>
    </w:p>
    <w:p>
      <w:pPr>
        <w:pStyle w:val="Heading2"/>
      </w:pPr>
      <w:r>
        <w:t>1. 效率提升</w:t>
      </w:r>
    </w:p>
    <w:p>
      <w:r>
        <w:t>将"文档整理→卡片制作→复习排期"这一流程从数小时缩短至几分钟。用户只需导入日常学习文档，通过 AI Skill 让 AI 助手自动完成解析、卡片生成、复习计划编排，然后直接录入APP。让用户将精力集中在"记忆"本身而非"整理"上。</w:t>
      </w:r>
    </w:p>
    <w:p>
      <w:pPr>
        <w:pStyle w:val="Heading2"/>
      </w:pPr>
      <w:r>
        <w:t>2. 社会价值</w:t>
      </w:r>
    </w:p>
    <w:p>
      <w:r>
        <w:t>降低科学记忆的门槛，让更多缺乏学习方法论的学生和自学者受益。社区卡片共享机制将使优质学习资源在用户间流动，助力教育公平。</w:t>
      </w:r>
    </w:p>
    <w:p>
      <w:pPr>
        <w:pStyle w:val="Heading1"/>
      </w:pPr>
      <w:r>
        <w:t>四、AI Skill 能力（核心亮点）</w:t>
      </w:r>
    </w:p>
    <w:p>
      <w:r>
        <w:t>本产品提供专属 AI Skill 文件，可上传至常规 AI 助手（如 TRAE），让 AI 具备智能生成记忆卡片的能力。</w:t>
      </w:r>
    </w:p>
    <w:p>
      <w:pPr>
        <w:pStyle w:val="Heading2"/>
      </w:pPr>
      <w:r>
        <w:t>1. AI Skill 功能概述</w:t>
      </w:r>
    </w:p>
    <w:p>
      <w:pPr>
        <w:pStyle w:val="ListBullet"/>
      </w:pPr>
      <w:r>
        <w:t>智能文档解析：AI Skill 指导 AI 助手识别导入文档的结构（标题层级、段落、列表、表格），智能提取关键知识点，自动生成问答对。</w:t>
      </w:r>
    </w:p>
    <w:p>
      <w:pPr>
        <w:pStyle w:val="ListBullet"/>
      </w:pPr>
      <w:r>
        <w:t>记忆闪卡快速生成：用户只需提供原始学习资料（文本、Markdown、PDF等），AI 助手根据 Skill 指引自动生成符合间隔重复算法的记忆闪卡，无需手动编辑。</w:t>
      </w:r>
    </w:p>
    <w:p>
      <w:pPr>
        <w:pStyle w:val="ListBullet"/>
      </w:pPr>
      <w:r>
        <w:t>多媒体支持：AI Skill 支持指导 AI 在卡片中嵌入音频、图片等多媒体内容，丰富记忆形式，提升记忆效果。</w:t>
      </w:r>
    </w:p>
    <w:p>
      <w:pPr>
        <w:pStyle w:val="ListBullet"/>
      </w:pPr>
      <w:r>
        <w:t>与 AI 助手协同：AI Skill 作为技能文件上传至 TRAE 等 AI 助手，用户可直接与 AI 对话完成卡片创建、复习计划制定等操作。</w:t>
      </w:r>
    </w:p>
    <w:p>
      <w:pPr>
        <w:pStyle w:val="Heading2"/>
      </w:pPr>
      <w:r>
        <w:t>2. AI Skill 工作流程</w:t>
      </w:r>
    </w:p>
    <w:p>
      <w:r>
        <w:t>用户上传 AI Skill 至 AI 助手 → 提供原始学习资料 → AI 根据 Skill 指引解析文档结构 → 智能提取关键知识点 → 生成问答对/闪卡 → 导出为APP可识别格式 → 导入APP开始复习。</w:t>
      </w:r>
    </w:p>
    <w:p>
      <w:pPr>
        <w:pStyle w:val="Heading1"/>
      </w:pPr>
      <w:r>
        <w:t>五、功能模块设计</w:t>
      </w:r>
    </w:p>
    <w:p>
      <w:pPr>
        <w:pStyle w:val="Heading2"/>
      </w:pPr>
      <w:r>
        <w:t>1. 核心记忆管理模块</w:t>
      </w:r>
    </w:p>
    <w:p>
      <w:r>
        <w:t>卡片创建与编辑：支持文本、图片、音频、公式（LaTeX）、代码片段。自定义卡片类型（问答卡、填空卡、闪卡）。</w:t>
      </w:r>
    </w:p>
    <w:p>
      <w:r>
        <w:t>智能复习算法：基于艾宾浩斯遗忘曲线动态调整复习间隔（简单/良好/困难/再次四级评估）。曲线自动优化功能，防止任务过载。</w:t>
      </w:r>
    </w:p>
    <w:p>
      <w:r>
        <w:t>学习统计与进度跟踪：记忆持久度、遗忘率、学习时长等数据可视化图表。桌面小组件显示今日任务。</w:t>
      </w:r>
    </w:p>
    <w:p>
      <w:pPr>
        <w:pStyle w:val="Heading2"/>
      </w:pPr>
      <w:r>
        <w:t>2. 文档导入与解析模块</w:t>
      </w:r>
    </w:p>
    <w:p>
      <w:r>
        <w:t>支持格式：Markdown（.md）、PDF（文本型+OCR可选）、Word（.docx）、Excel（.xlsx）、Anki卡包（.apkg）。</w:t>
      </w:r>
    </w:p>
    <w:p>
      <w:r>
        <w:t>智能解析流程：选择本地文档或云端导入 → 智能解析文档结构（标题层级、段落、列表、表格）→ 自动生成记忆卡片 → 分类至指定文件夹/标签。</w:t>
      </w:r>
    </w:p>
    <w:p>
      <w:r>
        <w:t>导入配置：用户可标记哪些部分作为"问题"、哪些作为"答案"；支持批量导入或单文档拆分。</w:t>
      </w:r>
    </w:p>
    <w:p>
      <w:pPr>
        <w:pStyle w:val="Heading2"/>
      </w:pPr>
      <w:r>
        <w:t>3. 多端同步与数据管理</w:t>
      </w:r>
    </w:p>
    <w:p>
      <w:r>
        <w:t>云端同步：Firebase Realtime Database或自建服务器，端到端加密（E2EE）。</w:t>
      </w:r>
    </w:p>
    <w:p>
      <w:r>
        <w:t>本地存储：SQLite数据库AES-256加密存储。离线模式支持无网络环境学习。</w:t>
      </w:r>
    </w:p>
    <w:p>
      <w:pPr>
        <w:pStyle w:val="Heading2"/>
      </w:pPr>
      <w:r>
        <w:t>4. 开放资源整合（V2.0规划）</w:t>
      </w:r>
    </w:p>
    <w:p>
      <w:r>
        <w:t>社区卡片共享：用户上传卡片集至公共库（需审核），下载其他用户共享的学科卡组。</w:t>
      </w:r>
    </w:p>
    <w:p>
      <w:r>
        <w:t>积分激励系统：日常学习或贡献卡组获得积分，兑换高级功能。</w:t>
      </w:r>
    </w:p>
    <w:p>
      <w:pPr>
        <w:pStyle w:val="Heading1"/>
      </w:pPr>
      <w:r>
        <w:t>六、技术实现方案</w:t>
      </w:r>
    </w:p>
    <w:p>
      <w:r>
        <w:rPr>
          <w:b/>
        </w:rPr>
        <w:t>开发语言：</w:t>
      </w:r>
      <w:r>
        <w:t>Kotlin（主要）、Java（部分兼容）</w:t>
      </w:r>
    </w:p>
    <w:p>
      <w:r>
        <w:rPr>
          <w:b/>
        </w:rPr>
        <w:t>开发框架：</w:t>
      </w:r>
      <w:r>
        <w:t>Android Jetpack（Room、ViewModel、LiveData、Navigation）</w:t>
      </w:r>
    </w:p>
    <w:p>
      <w:r>
        <w:rPr>
          <w:b/>
        </w:rPr>
        <w:t>AI Skill：</w:t>
      </w:r>
      <w:r>
        <w:t>提供 AI Skill 文件，可上传至 TRAE 等 AI 助手，让 AI 具备智能文档解析、闪卡生成能力</w:t>
      </w:r>
    </w:p>
    <w:p>
      <w:r>
        <w:rPr>
          <w:b/>
        </w:rPr>
        <w:t>Markdown解析：</w:t>
      </w:r>
      <w:r>
        <w:t>使用开源Markdown解析库提取文档结构和元数据</w:t>
      </w:r>
    </w:p>
    <w:p>
      <w:r>
        <w:rPr>
          <w:b/>
        </w:rPr>
        <w:t>PDF/Office处理：</w:t>
      </w:r>
      <w:r>
        <w:t>PDF：集成PDF文本提取库；Word/Excel：Apache POI或类似库解析</w:t>
      </w:r>
    </w:p>
    <w:p>
      <w:r>
        <w:rPr>
          <w:b/>
        </w:rPr>
        <w:t>数据安全：</w:t>
      </w:r>
      <w:r>
        <w:t>端到端加密（E2EE）保护同步数据，本地数据库密钥由设备唯一ID生成</w:t>
      </w:r>
    </w:p>
    <w:p>
      <w:r>
        <w:rPr>
          <w:b/>
        </w:rPr>
        <w:t>性能优化：</w:t>
      </w:r>
      <w:r>
        <w:t>分页加载卡片列表，多线程文档解析，提升大文档导入速度</w:t>
      </w:r>
    </w:p>
    <w:p>
      <w:pPr>
        <w:pStyle w:val="Heading1"/>
      </w:pPr>
      <w:r>
        <w:t>七、用户界面设计（UI/UX）</w:t>
      </w:r>
    </w:p>
    <w:p>
      <w:r>
        <w:rPr>
          <w:b/>
        </w:rPr>
        <w:t>主界面：</w:t>
      </w:r>
      <w:r>
        <w:t>顶部导航栏（Logo、搜索、同步状态、设置）；中部：日历视图+分类标签；底部导航：首页、导入、我的卡片、统计、设置。</w:t>
      </w:r>
    </w:p>
    <w:p>
      <w:r>
        <w:rPr>
          <w:b/>
        </w:rPr>
        <w:t>导入界面：</w:t>
      </w:r>
      <w:r>
        <w:t>醒目"导入文件"按钮，支持文件选择器和云端链接粘贴；文档解析预览（显示标题层级、识别出的问题/答案数量，用户可调整映射关系）。</w:t>
      </w:r>
    </w:p>
    <w:p>
      <w:r>
        <w:rPr>
          <w:b/>
        </w:rPr>
        <w:t>复习卡片界面：</w:t>
      </w:r>
      <w:r>
        <w:t>正面显示问题，翻转显示答案；底部按钮：再次/困难/良好/简单四级评估；支持语音朗读。</w:t>
      </w:r>
    </w:p>
    <w:p>
      <w:pPr>
        <w:pStyle w:val="Heading1"/>
      </w:pPr>
      <w:r>
        <w:t>八、迭代路线图</w:t>
      </w:r>
    </w:p>
    <w:p>
      <w:r>
        <w:rPr>
          <w:b/>
        </w:rPr>
        <w:t>V1.0（MVP）：</w:t>
      </w:r>
      <w:r>
        <w:t>核心记忆功能、AI Skill文档解析、Markdown导入、基础云端同步、基础统计。</w:t>
      </w:r>
    </w:p>
    <w:p>
      <w:r>
        <w:rPr>
          <w:b/>
        </w:rPr>
        <w:t>V1.5：</w:t>
      </w:r>
      <w:r>
        <w:t>PDF/Word/Excel导入支持、桌面小组件、更多卡片类型、多媒体卡片支持。</w:t>
      </w:r>
    </w:p>
    <w:p>
      <w:r>
        <w:rPr>
          <w:b/>
        </w:rPr>
        <w:t>V2.0：</w:t>
      </w:r>
      <w:r>
        <w:t>OCR扫描识别、LaTeX公式支持、社区卡片市场、积分系统。</w:t>
      </w:r>
    </w:p>
    <w:p>
      <w:r>
        <w:rPr>
          <w:b/>
        </w:rPr>
        <w:t>V3.0：</w:t>
      </w:r>
      <w:r>
        <w:t>AI辅助文档解析（自动标注重点）、多语言界面、企业级部署。</w:t>
      </w:r>
    </w:p>
    <w:p/>
    <w:p>
      <w:pPr>
        <w:jc w:val="center"/>
      </w:pPr>
      <w:r>
        <w:rPr>
          <w:i/>
        </w:rPr>
        <w:t>— 文档结束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